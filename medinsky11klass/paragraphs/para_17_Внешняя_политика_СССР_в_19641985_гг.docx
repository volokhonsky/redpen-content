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17. Внешняя политика СССР в 1964—1985 гг.</w:t>
      </w:r>
    </w:p>
    <w:p>
      <w:r>
        <w:t>[[page::192]]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9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[[page::193]]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9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[[page::194]]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9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[[page::195]]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9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[[page::196]]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9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[[page::197]]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9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[[page::198]]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9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[[page::199]]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0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[[page::200]]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[[page::201]]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0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