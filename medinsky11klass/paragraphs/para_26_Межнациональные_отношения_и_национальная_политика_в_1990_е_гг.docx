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26. Межнациональные отношения и национальная политика в 1990-е гг.</w:t>
      </w:r>
    </w:p>
    <w:p>
      <w:r>
        <w:t>[[page::303]]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[[page::304]]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[[page::305]]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[[page::306]]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[[page::307]]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