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20. Перемены в духовной сфере в годы перестройки</w:t>
      </w:r>
    </w:p>
    <w:p>
      <w:r>
        <w:t>[[page::224]]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[[page::225]]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[[page::226]]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[[page::227]]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[[page::228]]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[[page::229]]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[[page::230]]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[[page::231]]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[[page::232]]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[[page::233]]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