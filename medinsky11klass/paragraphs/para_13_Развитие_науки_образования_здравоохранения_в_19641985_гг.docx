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13. Развитие науки, образования, здравоохранения в 1964—1985 гг.</w:t>
      </w:r>
    </w:p>
    <w:p>
      <w:r>
        <w:t>[[page::154]]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[[page::155]]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[[page::156]]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[[page::157]]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[[page::158]]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[[page::159]]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[[page::160]]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[[page::161]]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[[page::162]]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[[page::163]]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6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