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questions_II. Вопросы и задания к главе</w:t>
      </w:r>
    </w:p>
    <w:p>
      <w:r>
        <w:t>[[page::419]]</w:t>
      </w:r>
    </w:p>
    <w:p>
      <w:r>
        <w:drawing>
          <wp:inline xmlns:a="http://schemas.openxmlformats.org/drawingml/2006/main" xmlns:pic="http://schemas.openxmlformats.org/drawingml/2006/picture">
            <wp:extent cx="5486400" cy="7175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759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