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31. Социально-экономическое развитие России в начале XXI в. Приоритетные национальные проекты</w:t>
      </w:r>
    </w:p>
    <w:p>
      <w:r>
        <w:t>[[page::340]]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[[page::341]]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4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[[page::342]]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4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[[page::343]]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4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[[page::344]]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4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[[page::345]]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4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[[page::346]]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4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[[page::347]]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4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