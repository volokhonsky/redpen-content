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chapter_I. Глава I. СССР в 1945—1991 гг.</w:t>
      </w:r>
    </w:p>
    <w:p>
      <w:r>
        <w:t>[[page::5]]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