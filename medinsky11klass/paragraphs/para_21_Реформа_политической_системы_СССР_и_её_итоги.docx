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21. Реформа политической системы СССР и её итоги</w:t>
      </w:r>
    </w:p>
    <w:p>
      <w:r>
        <w:t>[[page::234]]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