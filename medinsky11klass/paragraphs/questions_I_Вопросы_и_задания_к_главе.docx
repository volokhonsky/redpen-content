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questions_I. Вопросы и задания к главе</w:t>
      </w:r>
    </w:p>
    <w:p>
      <w:r>
        <w:t>[[page::270]]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