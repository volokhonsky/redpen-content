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11. Политическое развитие СССР в 1964—1985 гг.</w:t>
      </w:r>
    </w:p>
    <w:p>
      <w:r>
        <w:t>[[page::134]]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[[page::135]]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[[page::136]]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[[page::137]]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[[page::138]]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[[page::139]]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[[page::140]]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[[page::141]]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[[page::142]]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[[page::143]]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