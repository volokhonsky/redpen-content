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7. Развитие науки и техники в СССР в 1953—1964 гг.</w:t>
      </w:r>
    </w:p>
    <w:p>
      <w:r>
        <w:t>[[page::82]]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8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[[page::83]]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8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[[page::84]]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8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[[page::85]]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8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[[page::86]]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8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[[page::87]]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8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[[page::88]]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8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[[page::89]]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9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[[page::90]]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9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[[page::91]]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9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[[page::92]]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9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[[page::93]]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9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