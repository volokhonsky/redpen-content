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37. Россия сегодня. Специальная военная операция (СВО)</w:t>
      </w:r>
    </w:p>
    <w:p>
      <w:r>
        <w:t>[[page::390]]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