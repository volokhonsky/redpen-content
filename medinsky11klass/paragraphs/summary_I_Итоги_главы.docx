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summary_I. Итоги главы</w:t>
      </w:r>
    </w:p>
    <w:p>
      <w:r>
        <w:t>[[page::269]]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