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15. Повседневная жизнь советского общества в 1964—1985 гг.</w:t>
      </w:r>
    </w:p>
    <w:p>
      <w:r>
        <w:t>[[page::177]]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